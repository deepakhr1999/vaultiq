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CERTIFICATES – AURELIA DEVELOPMENTS LLC</w:t>
      </w:r>
    </w:p>
    <w:p>
      <w:r>
        <w:br w:type="page"/>
      </w:r>
    </w:p>
    <w:p>
      <w:pPr>
        <w:pStyle w:val="Heading1"/>
        <w:jc w:val="center"/>
      </w:pPr>
      <w:r>
        <w:t>AURELIA DEVELOPMENTS LLC</w:t>
      </w:r>
    </w:p>
    <w:p>
      <w:pPr>
        <w:jc w:val="center"/>
      </w:pPr>
      <w:r>
        <w:rPr>
          <w:b/>
        </w:rPr>
        <w:t>STOCK CERTIFICATE</w:t>
      </w:r>
    </w:p>
    <w:p>
      <w:r>
        <w:t>Certificate Number: 001</w:t>
      </w:r>
    </w:p>
    <w:p>
      <w:r>
        <w:t>THIS CERTIFIES THAT</w:t>
      </w:r>
    </w:p>
    <w:p>
      <w:pPr>
        <w:jc w:val="center"/>
      </w:pPr>
      <w:r>
        <w:rPr>
          <w:b/>
        </w:rPr>
        <w:t>Aurelia Holdings FZ-LLC</w:t>
      </w:r>
    </w:p>
    <w:p>
      <w:r>
        <w:t>is the registered holder of 55,000 fully paid and non-assessable Ordinary Shares of Aurelia Developments LLC, incorporated under the laws of the United Arab Emirates.</w:t>
      </w:r>
    </w:p>
    <w:p>
      <w:r>
        <w:t>These shares are transferable only on the books of the Company by the holder hereof in person or by duly authorized attorney upon surrender of this certificate.</w:t>
      </w:r>
    </w:p>
    <w:p>
      <w:r>
        <w:t>Date of Issuance: 15 March 2016</w:t>
      </w:r>
    </w:p>
    <w:p/>
    <w:p>
      <w:r>
        <w:t>______________________________</w:t>
        <w:br/>
        <w:t>Hassan Al Rashid</w:t>
        <w:br/>
        <w:t>Chairman</w:t>
      </w:r>
    </w:p>
    <w:p>
      <w:r>
        <w:t>______________________________</w:t>
        <w:br/>
        <w:t>Corporate Secretary</w:t>
      </w:r>
    </w:p>
    <w:p>
      <w:r>
        <w:t>Corporate Seal: Aurelia Developments LLC</w:t>
      </w:r>
    </w:p>
    <w:p>
      <w:r>
        <w:br w:type="page"/>
      </w:r>
    </w:p>
    <w:p>
      <w:pPr>
        <w:pStyle w:val="Heading1"/>
        <w:jc w:val="center"/>
      </w:pPr>
      <w:r>
        <w:t>AURELIA DEVELOPMENTS LLC</w:t>
      </w:r>
    </w:p>
    <w:p>
      <w:pPr>
        <w:jc w:val="center"/>
      </w:pPr>
      <w:r>
        <w:rPr>
          <w:b/>
        </w:rPr>
        <w:t>STOCK CERTIFICATE</w:t>
      </w:r>
    </w:p>
    <w:p>
      <w:r>
        <w:t>Certificate Number: 002</w:t>
      </w:r>
    </w:p>
    <w:p>
      <w:r>
        <w:t>THIS CERTIFIES THAT</w:t>
      </w:r>
    </w:p>
    <w:p>
      <w:pPr>
        <w:jc w:val="center"/>
      </w:pPr>
      <w:r>
        <w:rPr>
          <w:b/>
        </w:rPr>
        <w:t>Meridian Global Real Estate Ltd</w:t>
      </w:r>
    </w:p>
    <w:p>
      <w:r>
        <w:t>is the registered holder of 25,000 fully paid and non-assessable Ordinary Shares of Aurelia Developments LLC, incorporated under the laws of the United Arab Emirates.</w:t>
      </w:r>
    </w:p>
    <w:p>
      <w:r>
        <w:t>These shares are transferable only on the books of the Company by the holder hereof in person or by duly authorized attorney upon surrender of this certificate.</w:t>
      </w:r>
    </w:p>
    <w:p>
      <w:r>
        <w:t>Date of Issuance: 12 June 2018</w:t>
      </w:r>
    </w:p>
    <w:p/>
    <w:p>
      <w:r>
        <w:t>______________________________</w:t>
        <w:br/>
        <w:t>Hassan Al Rashid</w:t>
        <w:br/>
        <w:t>Chairman</w:t>
      </w:r>
    </w:p>
    <w:p>
      <w:r>
        <w:t>______________________________</w:t>
        <w:br/>
        <w:t>Corporate Secretary</w:t>
      </w:r>
    </w:p>
    <w:p>
      <w:r>
        <w:t>Corporate Seal: Aurelia Developments LLC</w:t>
      </w:r>
    </w:p>
    <w:p>
      <w:r>
        <w:br w:type="page"/>
      </w:r>
    </w:p>
    <w:p>
      <w:pPr>
        <w:pStyle w:val="Heading1"/>
        <w:jc w:val="center"/>
      </w:pPr>
      <w:r>
        <w:t>AURELIA DEVELOPMENTS LLC</w:t>
      </w:r>
    </w:p>
    <w:p>
      <w:pPr>
        <w:jc w:val="center"/>
      </w:pPr>
      <w:r>
        <w:rPr>
          <w:b/>
        </w:rPr>
        <w:t>STOCK CERTIFICATE</w:t>
      </w:r>
    </w:p>
    <w:p>
      <w:r>
        <w:t>Certificate Number: 003</w:t>
      </w:r>
    </w:p>
    <w:p>
      <w:r>
        <w:t>THIS CERTIFIES THAT</w:t>
      </w:r>
    </w:p>
    <w:p>
      <w:pPr>
        <w:jc w:val="center"/>
      </w:pPr>
      <w:r>
        <w:rPr>
          <w:b/>
        </w:rPr>
        <w:t>Al Noor Capital Investments LLC</w:t>
      </w:r>
    </w:p>
    <w:p>
      <w:r>
        <w:t>is the registered holder of 20,000 fully paid and non-assessable Ordinary Shares of Aurelia Developments LLC, incorporated under the laws of the United Arab Emirates.</w:t>
      </w:r>
    </w:p>
    <w:p>
      <w:r>
        <w:t>These shares are transferable only on the books of the Company by the holder hereof in person or by duly authorized attorney upon surrender of this certificate.</w:t>
      </w:r>
    </w:p>
    <w:p>
      <w:r>
        <w:t>Date of Issuance: 3 September 2020</w:t>
      </w:r>
    </w:p>
    <w:p/>
    <w:p>
      <w:r>
        <w:t>______________________________</w:t>
        <w:br/>
        <w:t>Hassan Al Rashid</w:t>
        <w:br/>
        <w:t>Chairman</w:t>
      </w:r>
    </w:p>
    <w:p>
      <w:r>
        <w:t>______________________________</w:t>
        <w:br/>
        <w:t>Corporate Secretary</w:t>
      </w:r>
    </w:p>
    <w:p>
      <w:r>
        <w:t>Corporate Seal: Aurelia Developments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