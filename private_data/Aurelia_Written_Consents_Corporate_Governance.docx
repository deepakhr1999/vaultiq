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WRITTEN CONSENTS IN LIEU OF MEETINGS</w:t>
      </w:r>
    </w:p>
    <w:p>
      <w:pPr>
        <w:jc w:val="center"/>
      </w:pPr>
      <w:r>
        <w:t>Aurelia Developments LLC</w:t>
        <w:br/>
        <w:t>Corporate Governance Records</w:t>
      </w:r>
    </w:p>
    <w:p>
      <w:r>
        <w:br w:type="page"/>
      </w:r>
    </w:p>
    <w:p>
      <w:pPr>
        <w:pStyle w:val="Heading1"/>
      </w:pPr>
      <w:r>
        <w:t>Written Consent of the Board of Directors of Aurelia Developments LLC</w:t>
      </w:r>
    </w:p>
    <w:p>
      <w:r>
        <w:t>Date of Consent: 10 March 2018</w:t>
      </w:r>
    </w:p>
    <w:p>
      <w:pPr>
        <w:pStyle w:val="Heading2"/>
      </w:pPr>
      <w:r>
        <w:t>Background</w:t>
      </w:r>
    </w:p>
    <w:p>
      <w:r>
        <w:t>The Chairman advised that an opportunity had arisen to acquire a waterfront development site in Dubai Marina suitable for a luxury residential tower. Due to the time-sensitive nature of the transaction and the seller’s requirement for prompt confirmation, the Board determined that approval by written consent was appropriate.</w:t>
      </w:r>
    </w:p>
    <w:p>
      <w:pPr>
        <w:pStyle w:val="Heading2"/>
      </w:pPr>
      <w:r>
        <w:t>Resolutions Approved</w:t>
      </w:r>
    </w:p>
    <w:p>
      <w:pPr>
        <w:pStyle w:val="ListBullet"/>
      </w:pPr>
      <w:r>
        <w:t>RESOLVED THAT the Company is authorized to acquire the development land parcel located in Dubai Marina for the purpose of developing the project known as 'Aurelia Marina Residences'.</w:t>
      </w:r>
    </w:p>
    <w:p>
      <w:pPr>
        <w:pStyle w:val="ListBullet"/>
      </w:pPr>
      <w:r>
        <w:t>RESOLVED THAT the Chief Executive Officer is authorized to execute the land purchase agreement and related documentation on behalf of the Company.</w:t>
      </w:r>
    </w:p>
    <w:p>
      <w:pPr>
        <w:pStyle w:val="Heading2"/>
      </w:pPr>
      <w:r>
        <w:t>Consent of Directors / Shareholders</w:t>
      </w:r>
    </w:p>
    <w:p>
      <w:r>
        <w:t>The undersigned, being all of the directors or shareholders of Aurelia Developments LLC, hereby consent in writing to the foregoing resolutions pursuant to the Company’s Memorandum and Articles of Association and applicable provisions of UAE Federal Law No. 2 of 2015 on Commercial Companies (as amended). This written consent shall have the same force and effect as if adopted at a duly convened meeting.</w:t>
      </w:r>
    </w:p>
    <w:p>
      <w:pPr>
        <w:pStyle w:val="Heading2"/>
      </w:pPr>
      <w:r>
        <w:t>Signatures</w:t>
      </w:r>
    </w:p>
    <w:p>
      <w:r>
        <w:t>______________________________</w:t>
        <w:br/>
        <w:t>Hassan Al Rashid</w:t>
        <w:br/>
        <w:t>Chairman</w:t>
      </w:r>
    </w:p>
    <w:p>
      <w:r>
        <w:t>______________________________</w:t>
        <w:br/>
        <w:t>Daniel Moretti</w:t>
        <w:br/>
        <w:t>Chief Executive Officer</w:t>
      </w:r>
    </w:p>
    <w:p>
      <w:r>
        <w:t>______________________________</w:t>
        <w:br/>
        <w:t>Victor Tan</w:t>
        <w:br/>
        <w:t>Director – Meridian Global Real Estate Ltd</w:t>
      </w:r>
    </w:p>
    <w:p>
      <w:r>
        <w:t>______________________________</w:t>
        <w:br/>
        <w:t>Farah Al Mansoori</w:t>
        <w:br/>
        <w:t>Director – Al Noor Capital Investments</w:t>
      </w:r>
    </w:p>
    <w:p>
      <w:r>
        <w:t>______________________________</w:t>
        <w:br/>
        <w:t>Michael Davenport</w:t>
        <w:br/>
        <w:t>Independent Director</w:t>
      </w:r>
    </w:p>
    <w:p>
      <w:r>
        <w:br w:type="page"/>
      </w:r>
    </w:p>
    <w:p>
      <w:pPr>
        <w:pStyle w:val="Heading1"/>
      </w:pPr>
      <w:r>
        <w:t>Written Consent of the Board of Directors of Aurelia Developments LLC</w:t>
      </w:r>
    </w:p>
    <w:p>
      <w:r>
        <w:t>Date of Consent: 22 July 2019</w:t>
      </w:r>
    </w:p>
    <w:p>
      <w:pPr>
        <w:pStyle w:val="Heading2"/>
      </w:pPr>
      <w:r>
        <w:t>Background</w:t>
      </w:r>
    </w:p>
    <w:p>
      <w:r>
        <w:t>The management team recommended the formation of a project-specific special purpose vehicle (SPV) to hold title and manage development of a waterfront villa project. The Board determined that written consent would allow timely incorporation of the SPV in order to proceed with regulatory approvals.</w:t>
      </w:r>
    </w:p>
    <w:p>
      <w:pPr>
        <w:pStyle w:val="Heading2"/>
      </w:pPr>
      <w:r>
        <w:t>Resolutions Approved</w:t>
      </w:r>
    </w:p>
    <w:p>
      <w:pPr>
        <w:pStyle w:val="ListBullet"/>
      </w:pPr>
      <w:r>
        <w:t>RESOLVED THAT the Company shall establish a special purpose vehicle named Aurelia Palm Development LLC for the purpose of developing waterfront villas on Palm Jumeirah.</w:t>
      </w:r>
    </w:p>
    <w:p>
      <w:pPr>
        <w:pStyle w:val="ListBullet"/>
      </w:pPr>
      <w:r>
        <w:t>RESOLVED THAT the Chief Financial Officer is authorized to complete all regulatory filings with the Dubai Department of Economy and Tourism and Dubai Land Department.</w:t>
      </w:r>
    </w:p>
    <w:p>
      <w:pPr>
        <w:pStyle w:val="Heading2"/>
      </w:pPr>
      <w:r>
        <w:t>Consent of Directors / Shareholders</w:t>
      </w:r>
    </w:p>
    <w:p>
      <w:r>
        <w:t>The undersigned, being all of the directors or shareholders of Aurelia Developments LLC, hereby consent in writing to the foregoing resolutions pursuant to the Company’s Memorandum and Articles of Association and applicable provisions of UAE Federal Law No. 2 of 2015 on Commercial Companies (as amended). This written consent shall have the same force and effect as if adopted at a duly convened meeting.</w:t>
      </w:r>
    </w:p>
    <w:p>
      <w:pPr>
        <w:pStyle w:val="Heading2"/>
      </w:pPr>
      <w:r>
        <w:t>Signatures</w:t>
      </w:r>
    </w:p>
    <w:p>
      <w:r>
        <w:t>______________________________</w:t>
        <w:br/>
        <w:t>Hassan Al Rashid</w:t>
        <w:br/>
        <w:t>Chairman</w:t>
      </w:r>
    </w:p>
    <w:p>
      <w:r>
        <w:t>______________________________</w:t>
        <w:br/>
        <w:t>Daniel Moretti</w:t>
        <w:br/>
        <w:t>Chief Executive Officer</w:t>
      </w:r>
    </w:p>
    <w:p>
      <w:r>
        <w:t>______________________________</w:t>
        <w:br/>
        <w:t>Victor Tan</w:t>
        <w:br/>
        <w:t>Director – Meridian Global Real Estate Ltd</w:t>
      </w:r>
    </w:p>
    <w:p>
      <w:r>
        <w:t>______________________________</w:t>
        <w:br/>
        <w:t>Farah Al Mansoori</w:t>
        <w:br/>
        <w:t>Director – Al Noor Capital Investments</w:t>
      </w:r>
    </w:p>
    <w:p>
      <w:r>
        <w:t>______________________________</w:t>
        <w:br/>
        <w:t>Michael Davenport</w:t>
        <w:br/>
        <w:t>Independent Director</w:t>
      </w:r>
    </w:p>
    <w:p>
      <w:r>
        <w:br w:type="page"/>
      </w:r>
    </w:p>
    <w:p>
      <w:pPr>
        <w:pStyle w:val="Heading1"/>
      </w:pPr>
      <w:r>
        <w:t>Written Consent of the Board of Directors of Aurelia Developments LLC</w:t>
      </w:r>
    </w:p>
    <w:p>
      <w:r>
        <w:t>Date of Consent: 15 April 2020</w:t>
      </w:r>
    </w:p>
    <w:p>
      <w:pPr>
        <w:pStyle w:val="Heading2"/>
      </w:pPr>
      <w:r>
        <w:t>Background</w:t>
      </w:r>
    </w:p>
    <w:p>
      <w:r>
        <w:t>In light of financing proposals received from regional banking institutions, management requested approval to proceed with construction financing for an ongoing luxury residential tower project. Given the time-sensitive financing terms offered by lenders, the Board approved proceeding via written consent.</w:t>
      </w:r>
    </w:p>
    <w:p>
      <w:pPr>
        <w:pStyle w:val="Heading2"/>
      </w:pPr>
      <w:r>
        <w:t>Resolutions Approved</w:t>
      </w:r>
    </w:p>
    <w:p>
      <w:pPr>
        <w:pStyle w:val="ListBullet"/>
      </w:pPr>
      <w:r>
        <w:t>RESOLVED THAT the Company is authorized to enter into a construction financing facility of up to AED 450,000,000.</w:t>
      </w:r>
    </w:p>
    <w:p>
      <w:pPr>
        <w:pStyle w:val="ListBullet"/>
      </w:pPr>
      <w:r>
        <w:t>RESOLVED THAT the Chief Financial Officer is authorized to finalize financing agreements with the selected lending institutions.</w:t>
      </w:r>
    </w:p>
    <w:p>
      <w:pPr>
        <w:pStyle w:val="Heading2"/>
      </w:pPr>
      <w:r>
        <w:t>Consent of Directors / Shareholders</w:t>
      </w:r>
    </w:p>
    <w:p>
      <w:r>
        <w:t>The undersigned, being all of the directors or shareholders of Aurelia Developments LLC, hereby consent in writing to the foregoing resolutions pursuant to the Company’s Memorandum and Articles of Association and applicable provisions of UAE Federal Law No. 2 of 2015 on Commercial Companies (as amended). This written consent shall have the same force and effect as if adopted at a duly convened meeting.</w:t>
      </w:r>
    </w:p>
    <w:p>
      <w:pPr>
        <w:pStyle w:val="Heading2"/>
      </w:pPr>
      <w:r>
        <w:t>Signatures</w:t>
      </w:r>
    </w:p>
    <w:p>
      <w:r>
        <w:t>______________________________</w:t>
        <w:br/>
        <w:t>Hassan Al Rashid</w:t>
        <w:br/>
        <w:t>Chairman</w:t>
      </w:r>
    </w:p>
    <w:p>
      <w:r>
        <w:t>______________________________</w:t>
        <w:br/>
        <w:t>Daniel Moretti</w:t>
        <w:br/>
        <w:t>Chief Executive Officer</w:t>
      </w:r>
    </w:p>
    <w:p>
      <w:r>
        <w:t>______________________________</w:t>
        <w:br/>
        <w:t>Victor Tan</w:t>
        <w:br/>
        <w:t>Director – Meridian Global Real Estate Ltd</w:t>
      </w:r>
    </w:p>
    <w:p>
      <w:r>
        <w:t>______________________________</w:t>
        <w:br/>
        <w:t>Farah Al Mansoori</w:t>
        <w:br/>
        <w:t>Director – Al Noor Capital Investments</w:t>
      </w:r>
    </w:p>
    <w:p>
      <w:r>
        <w:t>______________________________</w:t>
        <w:br/>
        <w:t>Michael Davenport</w:t>
        <w:br/>
        <w:t>Independent Director</w:t>
      </w:r>
    </w:p>
    <w:p>
      <w:r>
        <w:br w:type="page"/>
      </w:r>
    </w:p>
    <w:p>
      <w:pPr>
        <w:pStyle w:val="Heading1"/>
      </w:pPr>
      <w:r>
        <w:t>Written Consent of the Board of Directors of Aurelia Developments LLC</w:t>
      </w:r>
    </w:p>
    <w:p>
      <w:r>
        <w:t>Date of Consent: 3 September 2020</w:t>
      </w:r>
    </w:p>
    <w:p>
      <w:pPr>
        <w:pStyle w:val="Heading2"/>
      </w:pPr>
      <w:r>
        <w:t>Background</w:t>
      </w:r>
    </w:p>
    <w:p>
      <w:r>
        <w:t>The Chief Executive Officer presented an opportunity to enter into a strategic partnership with an international hospitality brand for the development of branded residences on Palm Jumeirah. Due to ongoing negotiations and project timelines, the Board agreed to approve the transaction via written consent.</w:t>
      </w:r>
    </w:p>
    <w:p>
      <w:pPr>
        <w:pStyle w:val="Heading2"/>
      </w:pPr>
      <w:r>
        <w:t>Resolutions Approved</w:t>
      </w:r>
    </w:p>
    <w:p>
      <w:pPr>
        <w:pStyle w:val="ListBullet"/>
      </w:pPr>
      <w:r>
        <w:t>RESOLVED THAT the Company shall enter into a development partnership with an international hospitality brand for the branded residence project known as 'Aurelia Palm Residences'.</w:t>
      </w:r>
    </w:p>
    <w:p>
      <w:pPr>
        <w:pStyle w:val="ListBullet"/>
      </w:pPr>
      <w:r>
        <w:t>RESOLVED THAT the Chief Executive Officer is authorized to negotiate and execute the development and branding agreements.</w:t>
      </w:r>
    </w:p>
    <w:p>
      <w:pPr>
        <w:pStyle w:val="Heading2"/>
      </w:pPr>
      <w:r>
        <w:t>Consent of Directors / Shareholders</w:t>
      </w:r>
    </w:p>
    <w:p>
      <w:r>
        <w:t>The undersigned, being all of the directors or shareholders of Aurelia Developments LLC, hereby consent in writing to the foregoing resolutions pursuant to the Company’s Memorandum and Articles of Association and applicable provisions of UAE Federal Law No. 2 of 2015 on Commercial Companies (as amended). This written consent shall have the same force and effect as if adopted at a duly convened meeting.</w:t>
      </w:r>
    </w:p>
    <w:p>
      <w:pPr>
        <w:pStyle w:val="Heading2"/>
      </w:pPr>
      <w:r>
        <w:t>Signatures</w:t>
      </w:r>
    </w:p>
    <w:p>
      <w:r>
        <w:t>______________________________</w:t>
        <w:br/>
        <w:t>Hassan Al Rashid</w:t>
        <w:br/>
        <w:t>Chairman</w:t>
      </w:r>
    </w:p>
    <w:p>
      <w:r>
        <w:t>______________________________</w:t>
        <w:br/>
        <w:t>Daniel Moretti</w:t>
        <w:br/>
        <w:t>Chief Executive Officer</w:t>
      </w:r>
    </w:p>
    <w:p>
      <w:r>
        <w:t>______________________________</w:t>
        <w:br/>
        <w:t>Victor Tan</w:t>
        <w:br/>
        <w:t>Director – Meridian Global Real Estate Ltd</w:t>
      </w:r>
    </w:p>
    <w:p>
      <w:r>
        <w:t>______________________________</w:t>
        <w:br/>
        <w:t>Farah Al Mansoori</w:t>
        <w:br/>
        <w:t>Director – Al Noor Capital Investments</w:t>
      </w:r>
    </w:p>
    <w:p>
      <w:r>
        <w:t>______________________________</w:t>
        <w:br/>
        <w:t>Michael Davenport</w:t>
        <w:br/>
        <w:t>Independent Director</w:t>
      </w:r>
    </w:p>
    <w:p>
      <w:r>
        <w:br w:type="page"/>
      </w:r>
    </w:p>
    <w:p>
      <w:pPr>
        <w:pStyle w:val="Heading1"/>
      </w:pPr>
      <w:r>
        <w:t>Written Consent of the Board of Directors of Aurelia Developments LLC</w:t>
      </w:r>
    </w:p>
    <w:p>
      <w:r>
        <w:t>Date of Consent: 14 June 2021</w:t>
      </w:r>
    </w:p>
    <w:p>
      <w:pPr>
        <w:pStyle w:val="Heading2"/>
      </w:pPr>
      <w:r>
        <w:t>Background</w:t>
      </w:r>
    </w:p>
    <w:p>
      <w:r>
        <w:t>The Company’s international sales team recommended engaging several global real estate brokerage firms to support marketing of off-plan residential units to international investors. Given the upcoming international property exhibitions, the Board determined that prompt approval was necessary.</w:t>
      </w:r>
    </w:p>
    <w:p>
      <w:pPr>
        <w:pStyle w:val="Heading2"/>
      </w:pPr>
      <w:r>
        <w:t>Resolutions Approved</w:t>
      </w:r>
    </w:p>
    <w:p>
      <w:pPr>
        <w:pStyle w:val="ListBullet"/>
      </w:pPr>
      <w:r>
        <w:t>RESOLVED THAT the Company shall enter into marketing and brokerage agreements with international real estate agencies operating in London, Singapore, and Hong Kong.</w:t>
      </w:r>
    </w:p>
    <w:p>
      <w:pPr>
        <w:pStyle w:val="ListBullet"/>
      </w:pPr>
      <w:r>
        <w:t>RESOLVED THAT management is authorized to finalize commission structures and promotional arrangements.</w:t>
      </w:r>
    </w:p>
    <w:p>
      <w:pPr>
        <w:pStyle w:val="Heading2"/>
      </w:pPr>
      <w:r>
        <w:t>Consent of Directors / Shareholders</w:t>
      </w:r>
    </w:p>
    <w:p>
      <w:r>
        <w:t>The undersigned, being all of the directors or shareholders of Aurelia Developments LLC, hereby consent in writing to the foregoing resolutions pursuant to the Company’s Memorandum and Articles of Association and applicable provisions of UAE Federal Law No. 2 of 2015 on Commercial Companies (as amended). This written consent shall have the same force and effect as if adopted at a duly convened meeting.</w:t>
      </w:r>
    </w:p>
    <w:p>
      <w:pPr>
        <w:pStyle w:val="Heading2"/>
      </w:pPr>
      <w:r>
        <w:t>Signatures</w:t>
      </w:r>
    </w:p>
    <w:p>
      <w:r>
        <w:t>______________________________</w:t>
        <w:br/>
        <w:t>Hassan Al Rashid</w:t>
        <w:br/>
        <w:t>Chairman</w:t>
      </w:r>
    </w:p>
    <w:p>
      <w:r>
        <w:t>______________________________</w:t>
        <w:br/>
        <w:t>Daniel Moretti</w:t>
        <w:br/>
        <w:t>Chief Executive Officer</w:t>
      </w:r>
    </w:p>
    <w:p>
      <w:r>
        <w:t>______________________________</w:t>
        <w:br/>
        <w:t>Victor Tan</w:t>
        <w:br/>
        <w:t>Director – Meridian Global Real Estate Ltd</w:t>
      </w:r>
    </w:p>
    <w:p>
      <w:r>
        <w:t>______________________________</w:t>
        <w:br/>
        <w:t>Farah Al Mansoori</w:t>
        <w:br/>
        <w:t>Director – Al Noor Capital Investments</w:t>
      </w:r>
    </w:p>
    <w:p>
      <w:r>
        <w:t>______________________________</w:t>
        <w:br/>
        <w:t>Michael Davenport</w:t>
        <w:br/>
        <w:t>Independent Director</w:t>
      </w:r>
    </w:p>
    <w:p>
      <w:r>
        <w:br w:type="page"/>
      </w:r>
    </w:p>
    <w:p>
      <w:pPr>
        <w:pStyle w:val="Heading1"/>
      </w:pPr>
      <w:r>
        <w:t>Written Consent of the Shareholders of Aurelia Developments LLC</w:t>
      </w:r>
    </w:p>
    <w:p>
      <w:r>
        <w:t>Date of Consent: 8 February 2022</w:t>
      </w:r>
    </w:p>
    <w:p>
      <w:pPr>
        <w:pStyle w:val="Heading2"/>
      </w:pPr>
      <w:r>
        <w:t>Background</w:t>
      </w:r>
    </w:p>
    <w:p>
      <w:r>
        <w:t>The Board recommended increasing the Company’s share capital to finance expansion of its development pipeline including projects in Downtown Dubai. Shareholders determined that written consent would facilitate timely capital allocation to the development program.</w:t>
      </w:r>
    </w:p>
    <w:p>
      <w:pPr>
        <w:pStyle w:val="Heading2"/>
      </w:pPr>
      <w:r>
        <w:t>Resolutions Approved</w:t>
      </w:r>
    </w:p>
    <w:p>
      <w:pPr>
        <w:pStyle w:val="ListBullet"/>
      </w:pPr>
      <w:r>
        <w:t>RESOLVED THAT the share capital of Aurelia Developments LLC shall be increased to support financing of new development projects.</w:t>
      </w:r>
    </w:p>
    <w:p>
      <w:pPr>
        <w:pStyle w:val="ListBullet"/>
      </w:pPr>
      <w:r>
        <w:t>RESOLVED THAT existing shareholders shall subscribe to additional shares proportionate to their existing ownership interests.</w:t>
      </w:r>
    </w:p>
    <w:p>
      <w:pPr>
        <w:pStyle w:val="Heading2"/>
      </w:pPr>
      <w:r>
        <w:t>Consent of Directors / Shareholders</w:t>
      </w:r>
    </w:p>
    <w:p>
      <w:r>
        <w:t>The undersigned, being all of the directors or shareholders of Aurelia Developments LLC, hereby consent in writing to the foregoing resolutions pursuant to the Company’s Memorandum and Articles of Association and applicable provisions of UAE Federal Law No. 2 of 2015 on Commercial Companies (as amended). This written consent shall have the same force and effect as if adopted at a duly convened meeting.</w:t>
      </w:r>
    </w:p>
    <w:p>
      <w:pPr>
        <w:pStyle w:val="Heading2"/>
      </w:pPr>
      <w:r>
        <w:t>Signatures</w:t>
      </w:r>
    </w:p>
    <w:p>
      <w:r>
        <w:t>______________________________</w:t>
        <w:br/>
        <w:t>Hassan Al Rashid</w:t>
        <w:br/>
        <w:t>Chairman</w:t>
      </w:r>
    </w:p>
    <w:p>
      <w:r>
        <w:t>______________________________</w:t>
        <w:br/>
        <w:t>Daniel Moretti</w:t>
        <w:br/>
        <w:t>Chief Executive Officer</w:t>
      </w:r>
    </w:p>
    <w:p>
      <w:r>
        <w:t>______________________________</w:t>
        <w:br/>
        <w:t>Victor Tan</w:t>
        <w:br/>
        <w:t>Director – Meridian Global Real Estate Ltd</w:t>
      </w:r>
    </w:p>
    <w:p>
      <w:r>
        <w:t>______________________________</w:t>
        <w:br/>
        <w:t>Farah Al Mansoori</w:t>
        <w:br/>
        <w:t>Director – Al Noor Capital Investments</w:t>
      </w:r>
    </w:p>
    <w:p>
      <w:r>
        <w:t>______________________________</w:t>
        <w:br/>
        <w:t>Michael Davenport</w:t>
        <w:br/>
        <w:t>Independent Director</w:t>
      </w:r>
    </w:p>
    <w:p>
      <w:r>
        <w:br w:type="page"/>
      </w:r>
    </w:p>
    <w:p>
      <w:pPr>
        <w:pStyle w:val="Heading1"/>
      </w:pPr>
      <w:r>
        <w:t>Written Consent of the Shareholders of Aurelia Developments LLC</w:t>
      </w:r>
    </w:p>
    <w:p>
      <w:r>
        <w:t>Date of Consent: 15 January 2024</w:t>
      </w:r>
    </w:p>
    <w:p>
      <w:pPr>
        <w:pStyle w:val="Heading2"/>
      </w:pPr>
      <w:r>
        <w:t>Background</w:t>
      </w:r>
    </w:p>
    <w:p>
      <w:r>
        <w:t>As part of governance enhancements in preparation for potential institutional investment, the shareholders considered the appointment of an additional independent director. The shareholders approved the appointment by written consent.</w:t>
      </w:r>
    </w:p>
    <w:p>
      <w:pPr>
        <w:pStyle w:val="Heading2"/>
      </w:pPr>
      <w:r>
        <w:t>Resolutions Approved</w:t>
      </w:r>
    </w:p>
    <w:p>
      <w:pPr>
        <w:pStyle w:val="ListBullet"/>
      </w:pPr>
      <w:r>
        <w:t>RESOLVED THAT Mr. Michael Davenport is hereby appointed as Independent Director of Aurelia Developments LLC.</w:t>
      </w:r>
    </w:p>
    <w:p>
      <w:pPr>
        <w:pStyle w:val="ListBullet"/>
      </w:pPr>
      <w:r>
        <w:t>RESOLVED THAT the Board shall establish enhanced governance committees including an Audit Committee and Risk Committee.</w:t>
      </w:r>
    </w:p>
    <w:p>
      <w:pPr>
        <w:pStyle w:val="Heading2"/>
      </w:pPr>
      <w:r>
        <w:t>Consent of Directors / Shareholders</w:t>
      </w:r>
    </w:p>
    <w:p>
      <w:r>
        <w:t>The undersigned, being all of the directors or shareholders of Aurelia Developments LLC, hereby consent in writing to the foregoing resolutions pursuant to the Company’s Memorandum and Articles of Association and applicable provisions of UAE Federal Law No. 2 of 2015 on Commercial Companies (as amended). This written consent shall have the same force and effect as if adopted at a duly convened meeting.</w:t>
      </w:r>
    </w:p>
    <w:p>
      <w:pPr>
        <w:pStyle w:val="Heading2"/>
      </w:pPr>
      <w:r>
        <w:t>Signatures</w:t>
      </w:r>
    </w:p>
    <w:p>
      <w:r>
        <w:t>______________________________</w:t>
        <w:br/>
        <w:t>Hassan Al Rashid</w:t>
        <w:br/>
        <w:t>Chairman</w:t>
      </w:r>
    </w:p>
    <w:p>
      <w:r>
        <w:t>______________________________</w:t>
        <w:br/>
        <w:t>Daniel Moretti</w:t>
        <w:br/>
        <w:t>Chief Executive Officer</w:t>
      </w:r>
    </w:p>
    <w:p>
      <w:r>
        <w:t>______________________________</w:t>
        <w:br/>
        <w:t>Victor Tan</w:t>
        <w:br/>
        <w:t>Director – Meridian Global Real Estate Ltd</w:t>
      </w:r>
    </w:p>
    <w:p>
      <w:r>
        <w:t>______________________________</w:t>
        <w:br/>
        <w:t>Farah Al Mansoori</w:t>
        <w:br/>
        <w:t>Director – Al Noor Capital Investments</w:t>
      </w:r>
    </w:p>
    <w:p>
      <w:r>
        <w:t>______________________________</w:t>
        <w:br/>
        <w:t>Michael Davenport</w:t>
        <w:br/>
        <w:t>Independent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